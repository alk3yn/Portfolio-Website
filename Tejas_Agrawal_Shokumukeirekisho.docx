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職 務 経 歴 書</w:t>
      </w:r>
    </w:p>
    <w:p>
      <w:pPr>
        <w:jc w:val="right"/>
      </w:pPr>
      <w:r>
        <w:t>2026年6月現在</w:t>
        <w:br/>
        <w:t>氏名：アグラワル テジャス</w:t>
      </w:r>
    </w:p>
    <w:p>
      <w:pPr>
        <w:spacing w:after="120"/>
      </w:pPr>
      <w:r>
        <w:rPr>
          <w:b/>
          <w:sz w:val="24"/>
        </w:rPr>
        <w:t>■ 職務要約</w:t>
      </w:r>
    </w:p>
    <w:p>
      <w:r>
        <w:t>IT分野でのMBA取得および約4年間の監査業務の経験を経て、現在は幅広いITドメインのエンジニアおよびゲームプログラマーとしてのキャリアを目指しています。東京クールジャパンでの専門学習を通じ、C#やC++、MySQLを用いたプログラミングとデータベースの基礎を習得し、東京ゲームショウでのプロジェクト出展実績があります。また、HTML/CSS/JavaScriptを用いて自作のポートフォリオサイトをゼロから構築（Firebaseホスティング）するなど、Web関連技術にも探求心を持ち合わせています。特定のIT分野にこだわらず、新しい技術を柔軟に吸収する意欲があります。現在は半導体装置エンジニアとして精密な作業と厳密な安全管理に従事しており、これらの経験と監査で培った論理的思考・データ分析力を活かして、システム開発に幅広く貢献したいと考えております。</w:t>
      </w:r>
    </w:p>
    <w:p>
      <w:pPr>
        <w:spacing w:after="120"/>
      </w:pPr>
      <w:r>
        <w:rPr>
          <w:b/>
          <w:sz w:val="24"/>
        </w:rPr>
        <w:t>■ 活かせる経験・知識・技術</w:t>
      </w:r>
    </w:p>
    <w:p>
      <w:pPr>
        <w:pStyle w:val="ListBullet"/>
      </w:pPr>
      <w:r>
        <w:t>・ITエンジニアリング全般およびゲーム開発の実践的なプログラミングスキル</w:t>
      </w:r>
    </w:p>
    <w:p>
      <w:pPr>
        <w:pStyle w:val="ListBullet"/>
      </w:pPr>
      <w:r>
        <w:t>・HTML/CSS/JavaScriptを用いたWebサイトのゼロからの構築・ホスティング経験</w:t>
      </w:r>
    </w:p>
    <w:p>
      <w:pPr>
        <w:pStyle w:val="ListBullet"/>
      </w:pPr>
      <w:r>
        <w:t>・財務監査およびITマネジメントにおける高いデータ分析力と論理的思考力</w:t>
      </w:r>
    </w:p>
    <w:p>
      <w:pPr>
        <w:pStyle w:val="ListBullet"/>
      </w:pPr>
      <w:r>
        <w:t>・英語、日本語、ヒンディー語を活用したグローバルなコミュニケーション能力</w:t>
      </w:r>
    </w:p>
    <w:p>
      <w:pPr>
        <w:spacing w:after="120"/>
      </w:pPr>
      <w:r>
        <w:rPr>
          <w:b/>
          <w:sz w:val="24"/>
        </w:rPr>
        <w:t>■ PCスキル</w:t>
      </w:r>
    </w:p>
    <w:p>
      <w:r>
        <w:t>・プログラミング言語：C#、C++、HTML、CSS、JavaScript、Java</w:t>
      </w:r>
    </w:p>
    <w:p>
      <w:r>
        <w:t>・データベース：MySQL</w:t>
      </w:r>
    </w:p>
    <w:p>
      <w:r>
        <w:t>・ツール・フレームワーク：Unity、Unreal Engine、Firebase、GitHub</w:t>
      </w:r>
    </w:p>
    <w:p>
      <w:r>
        <w:t>・オフィスツール：Excel（高度なデータ分析・集計）、Word、PowerPoint</w:t>
      </w:r>
    </w:p>
    <w:p>
      <w:pPr>
        <w:spacing w:after="120"/>
      </w:pPr>
      <w:r>
        <w:rPr>
          <w:b/>
          <w:sz w:val="24"/>
        </w:rPr>
        <w:t>■ 資格</w:t>
      </w:r>
    </w:p>
    <w:p>
      <w:r>
        <w:t>・日本語能力試験（JLPT）N2合格（2025年7月）※2026年7月にN1受験予定</w:t>
      </w:r>
    </w:p>
    <w:p>
      <w:r>
        <w:t>・配管技能資格（2026年4月）</w:t>
      </w:r>
    </w:p>
    <w:p>
      <w:r>
        <w:t>・Game Design and Development with Unity（2022年3月）</w:t>
      </w:r>
    </w:p>
    <w:p>
      <w:r>
        <w:t>・Certificate in Advanced Excel（2021年7月）</w:t>
      </w:r>
    </w:p>
    <w:p>
      <w:pPr>
        <w:spacing w:after="120"/>
      </w:pPr>
      <w:r>
        <w:rPr>
          <w:b/>
          <w:sz w:val="24"/>
        </w:rPr>
        <w:t>■ 職務経歴</w:t>
      </w:r>
    </w:p>
    <w:p>
      <w:r>
        <w:rPr>
          <w:b/>
        </w:rPr>
        <w:t>2026年4月～現在　Alten Japan（SCREEN Takaokaへ配属）</w:t>
        <w:br/>
      </w:r>
      <w:r>
        <w:t>【業務概要】半導体装置エンジニア（正社員）</w:t>
        <w:br/>
      </w:r>
      <w:r>
        <w:t>・機械組立、モジュール統合、電気キャリブレーション間で横断的にローテーションを行い、複雑な流体供給システムを組み立て・統合。</w:t>
        <w:br/>
      </w:r>
      <w:r>
        <w:t>・硫酸、希フッ酸、IPAなどの高揮発性化学プロセスを管理し、厳密な環境および安全基準を遵守。</w:t>
      </w:r>
    </w:p>
    <w:p>
      <w:r>
        <w:rPr>
          <w:b/>
        </w:rPr>
        <w:t>2018年7月～2022年11月　TODI TULSYAN &amp; CO. (インド・ムンバイ)</w:t>
        <w:br/>
      </w:r>
      <w:r>
        <w:t>【業務概要】監査、マネジメント（正社員）</w:t>
        <w:br/>
      </w:r>
      <w:r>
        <w:t>・大手企業クライアント向けに、包括的な財務および業務監査を実施。</w:t>
        <w:br/>
      </w:r>
      <w:r>
        <w:t>・内部財務データの分析、プロセスの不一致の特定、およびワークフロー最適化のための改善提案を実施。</w:t>
      </w:r>
    </w:p>
    <w:p>
      <w:pPr>
        <w:spacing w:after="120"/>
      </w:pPr>
      <w:r>
        <w:rPr>
          <w:b/>
          <w:sz w:val="24"/>
        </w:rPr>
        <w:t>■ 自己PR</w:t>
      </w:r>
    </w:p>
    <w:p>
      <w:r>
        <w:t>専門学校でプログラミングとデータベース（MySQL等）を専攻し、2025年9月には共同制作したゲームが東京ゲームショウで展示されました。ゲーム開発（Unity/C#）の実績に加え、プレーンなHTML/CSS/JavaScriptを用いて自身のポートフォリオサイトをゼロから構築し公開するなど、幅広いIT分野への関心と自己学習能力があります。フロントエンドやバックエンドなど特定の領域に限定せず、柔軟に技術をキャッチアップし適応する意欲を持っています。また、これまでの監査業務で培ったデータ分析力・論理的思考能力は、エンジニアリング業務に直結する強みです。現在は半導体装置エンジニアとして、ミスの許されない環境で業務を遂行する責任感と集中力を養っています。これらの多様なバックグラウンドと継続的な学習意欲を活かし、ITエンジニアおよびプログラマーとして貴社の事業発展に貢献したいと考えております。</w:t>
      </w:r>
    </w:p>
    <w:p>
      <w:pPr>
        <w:jc w:val="right"/>
      </w:pPr>
      <w:r>
        <w:t>以上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